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 Troubleshooting Guide</w:t>
      </w:r>
    </w:p>
    <w:p>
      <w:pPr>
        <w:jc w:val="center"/>
      </w:pPr>
      <w:r>
        <w:rPr>
          <w:i/>
        </w:rPr>
        <w:t>Practical debugging workflows for k3s clusters</w:t>
      </w:r>
    </w:p>
    <w:p/>
    <w:p>
      <w:pPr>
        <w:pStyle w:val="Heading1"/>
      </w:pPr>
      <w:r>
        <w:t>The Mental Model</w:t>
      </w:r>
    </w:p>
    <w:p>
      <w:r>
        <w:t>K8s has three layers:</w:t>
        <w:br/>
        <w:t>1. Object Definition (YAML) — what you declared</w:t>
        <w:br/>
        <w:t>2. Controller Reconciliation — K8s trying to reach desired state</w:t>
        <w:br/>
        <w:t>3. Actual Runtime — what's actually running</w:t>
        <w:br/>
        <w:br/>
        <w:t>Debugging = check all three layers.</w:t>
      </w:r>
    </w:p>
    <w:p>
      <w:pPr>
        <w:pStyle w:val="Heading1"/>
      </w:pPr>
      <w:r>
        <w:t>Pod Stuck in Pending</w:t>
      </w:r>
    </w:p>
    <w:p>
      <w:r>
        <w:t>Pod exists but won't start. Check: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What to Look For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kubectl describe pod &lt;pod-name&gt; -n &lt;namespace&gt;</w:t>
            </w:r>
          </w:p>
        </w:tc>
        <w:tc>
          <w:tcPr>
            <w:tcW w:type="dxa" w:w="4320"/>
          </w:tcPr>
          <w:p>
            <w:r>
              <w:t>Events section, Condition messages, Node assignment</w:t>
            </w:r>
          </w:p>
        </w:tc>
      </w:tr>
      <w:tr>
        <w:tc>
          <w:tcPr>
            <w:tcW w:type="dxa" w:w="4320"/>
          </w:tcPr>
          <w:p>
            <w:r>
              <w:t>kubectl get nodes</w:t>
              <w:br/>
              <w:t>kubectl describe node &lt;node-name&gt;</w:t>
            </w:r>
          </w:p>
        </w:tc>
        <w:tc>
          <w:tcPr>
            <w:tcW w:type="dxa" w:w="4320"/>
          </w:tcPr>
          <w:p>
            <w:r>
              <w:t>MemoryPressure, DiskPressure, PIDPressure, Ready status</w:t>
            </w:r>
          </w:p>
        </w:tc>
      </w:tr>
      <w:tr>
        <w:tc>
          <w:tcPr>
            <w:tcW w:type="dxa" w:w="4320"/>
          </w:tcPr>
          <w:p>
            <w:r>
              <w:t>kubectl describe pod &lt;pod-name&gt; -n &lt;namespace&gt; | grep -A5 Requests</w:t>
            </w:r>
          </w:p>
        </w:tc>
        <w:tc>
          <w:tcPr>
            <w:tcW w:type="dxa" w:w="4320"/>
          </w:tcPr>
          <w:p>
            <w:r>
              <w:t>Requested CPU/memory vs node capacity</w:t>
            </w:r>
          </w:p>
        </w:tc>
      </w:tr>
      <w:tr>
        <w:tc>
          <w:tcPr>
            <w:tcW w:type="dxa" w:w="4320"/>
          </w:tcPr>
          <w:p>
            <w:r>
              <w:t>kubectl get pvc -n &lt;namespace&gt;</w:t>
            </w:r>
          </w:p>
        </w:tc>
        <w:tc>
          <w:tcPr>
            <w:tcW w:type="dxa" w:w="4320"/>
          </w:tcPr>
          <w:p>
            <w:r>
              <w:t>PVC status should be Bound, not Pending</w:t>
            </w:r>
          </w:p>
        </w:tc>
      </w:tr>
    </w:tbl>
    <w:p/>
    <w:p>
      <w:pPr>
        <w:pStyle w:val="ListBullet"/>
      </w:pPr>
      <w:r>
        <w:t>Common causes:</w:t>
      </w:r>
    </w:p>
    <w:p>
      <w:pPr>
        <w:pStyle w:val="ListBullet2"/>
      </w:pPr>
      <w:r>
        <w:t>PVC not bound to PV</w:t>
      </w:r>
    </w:p>
    <w:p>
      <w:pPr>
        <w:pStyle w:val="ListBullet2"/>
      </w:pPr>
      <w:r>
        <w:t>Insufficient CPU/memory on node</w:t>
      </w:r>
    </w:p>
    <w:p>
      <w:pPr>
        <w:pStyle w:val="ListBullet2"/>
      </w:pPr>
      <w:r>
        <w:t>Node has taints pod doesn't tolerate</w:t>
      </w:r>
    </w:p>
    <w:p>
      <w:pPr>
        <w:pStyle w:val="ListBullet2"/>
      </w:pPr>
      <w:r>
        <w:t>Image pull error</w:t>
      </w:r>
    </w:p>
    <w:p>
      <w:pPr>
        <w:pStyle w:val="Heading1"/>
      </w:pPr>
      <w:r>
        <w:t>Pod Stuck in ImagePullBackOff</w:t>
      </w:r>
    </w:p>
    <w:p>
      <w:r>
        <w:t>Container image can't be pulled.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1. See exact error</w:t>
            </w:r>
          </w:p>
        </w:tc>
        <w:tc>
          <w:tcPr>
            <w:tcW w:type="dxa" w:w="4320"/>
          </w:tcPr>
          <w:p>
            <w:r>
              <w:t>kubectl describe pod &lt;pod-name&gt; -n &lt;namespace&gt;</w:t>
              <w:br/>
              <w:t>Look for: Events, last error message</w:t>
            </w:r>
          </w:p>
        </w:tc>
      </w:tr>
      <w:tr>
        <w:tc>
          <w:tcPr>
            <w:tcW w:type="dxa" w:w="4320"/>
          </w:tcPr>
          <w:p>
            <w:r>
              <w:t>2. Check image exists</w:t>
            </w:r>
          </w:p>
        </w:tc>
        <w:tc>
          <w:tcPr>
            <w:tcW w:type="dxa" w:w="4320"/>
          </w:tcPr>
          <w:p>
            <w:r>
              <w:t>docker image ls | grep &lt;image-name&gt;</w:t>
            </w:r>
          </w:p>
        </w:tc>
      </w:tr>
      <w:tr>
        <w:tc>
          <w:tcPr>
            <w:tcW w:type="dxa" w:w="4320"/>
          </w:tcPr>
          <w:p>
            <w:r>
              <w:t>3. Verify registry running</w:t>
            </w:r>
          </w:p>
        </w:tc>
        <w:tc>
          <w:tcPr>
            <w:tcW w:type="dxa" w:w="4320"/>
          </w:tcPr>
          <w:p>
            <w:r>
              <w:t>docker ps | grep registry</w:t>
            </w:r>
          </w:p>
        </w:tc>
      </w:tr>
      <w:tr>
        <w:tc>
          <w:tcPr>
            <w:tcW w:type="dxa" w:w="4320"/>
          </w:tcPr>
          <w:p>
            <w:r>
              <w:t>4. Check credentials</w:t>
            </w:r>
          </w:p>
        </w:tc>
        <w:tc>
          <w:tcPr>
            <w:tcW w:type="dxa" w:w="4320"/>
          </w:tcPr>
          <w:p>
            <w:r>
              <w:t>kubectl get secrets -n &lt;namespace&gt;</w:t>
            </w:r>
          </w:p>
        </w:tc>
      </w:tr>
      <w:tr>
        <w:tc>
          <w:tcPr>
            <w:tcW w:type="dxa" w:w="4320"/>
          </w:tcPr>
          <w:p>
            <w:r>
              <w:t>5. Check image typo</w:t>
            </w:r>
          </w:p>
        </w:tc>
        <w:tc>
          <w:tcPr>
            <w:tcW w:type="dxa" w:w="4320"/>
          </w:tcPr>
          <w:p>
            <w:r>
              <w:t>kubectl get deployment &lt;name&gt; -n &lt;namespace&gt; -o yaml | grep image:</w:t>
            </w:r>
          </w:p>
        </w:tc>
      </w:tr>
    </w:tbl>
    <w:p>
      <w:pPr>
        <w:pStyle w:val="Heading1"/>
      </w:pPr>
      <w:r>
        <w:t>Pod Stuck in CrashLoopBackOff</w:t>
      </w:r>
    </w:p>
    <w:p>
      <w:r>
        <w:t>Container starts but crashes immediately.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What to Check</w:t>
            </w:r>
          </w:p>
        </w:tc>
      </w:tr>
      <w:tr>
        <w:tc>
          <w:tcPr>
            <w:tcW w:type="dxa" w:w="4320"/>
          </w:tcPr>
          <w:p>
            <w:r>
              <w:t>kubectl logs &lt;pod-name&gt; -n &lt;namespace&gt;</w:t>
            </w:r>
          </w:p>
        </w:tc>
        <w:tc>
          <w:tcPr>
            <w:tcW w:type="dxa" w:w="4320"/>
          </w:tcPr>
          <w:p>
            <w:r>
              <w:t>Current container logs</w:t>
            </w:r>
          </w:p>
        </w:tc>
      </w:tr>
      <w:tr>
        <w:tc>
          <w:tcPr>
            <w:tcW w:type="dxa" w:w="4320"/>
          </w:tcPr>
          <w:p>
            <w:r>
              <w:t>kubectl logs &lt;pod-name&gt; -n &lt;namespace&gt; --previous</w:t>
            </w:r>
          </w:p>
        </w:tc>
        <w:tc>
          <w:tcPr>
            <w:tcW w:type="dxa" w:w="4320"/>
          </w:tcPr>
          <w:p>
            <w:r>
              <w:t>Previous run logs (the crashed one)</w:t>
            </w:r>
          </w:p>
        </w:tc>
      </w:tr>
      <w:tr>
        <w:tc>
          <w:tcPr>
            <w:tcW w:type="dxa" w:w="4320"/>
          </w:tcPr>
          <w:p>
            <w:r>
              <w:t>kubectl get pod &lt;pod-name&gt; -n &lt;namespace&gt; -o wide</w:t>
            </w:r>
          </w:p>
        </w:tc>
        <w:tc>
          <w:tcPr>
            <w:tcW w:type="dxa" w:w="4320"/>
          </w:tcPr>
          <w:p>
            <w:r>
              <w:t>RESTARTS column (should be increasing)</w:t>
            </w:r>
          </w:p>
        </w:tc>
      </w:tr>
      <w:tr>
        <w:tc>
          <w:tcPr>
            <w:tcW w:type="dxa" w:w="4320"/>
          </w:tcPr>
          <w:p>
            <w:r>
              <w:t>kubectl describe pod &lt;pod-name&gt; -n &lt;namespace&gt;</w:t>
            </w:r>
          </w:p>
        </w:tc>
        <w:tc>
          <w:tcPr>
            <w:tcW w:type="dxa" w:w="4320"/>
          </w:tcPr>
          <w:p>
            <w:r>
              <w:t>Last State &gt; Terminated &gt; ExitCode</w:t>
            </w:r>
          </w:p>
        </w:tc>
      </w:tr>
    </w:tbl>
    <w:p/>
    <w:p>
      <w:pPr>
        <w:pStyle w:val="ListBullet"/>
      </w:pPr>
      <w:r>
        <w:t>Common causes:</w:t>
      </w:r>
    </w:p>
    <w:p>
      <w:pPr>
        <w:pStyle w:val="ListBullet2"/>
      </w:pPr>
      <w:r>
        <w:t>Missing environment variable or config</w:t>
      </w:r>
    </w:p>
    <w:p>
      <w:pPr>
        <w:pStyle w:val="ListBullet2"/>
      </w:pPr>
      <w:r>
        <w:t>Port already in use</w:t>
      </w:r>
    </w:p>
    <w:p>
      <w:pPr>
        <w:pStyle w:val="ListBullet2"/>
      </w:pPr>
      <w:r>
        <w:t>Missing dependency (database not ready)</w:t>
      </w:r>
    </w:p>
    <w:p>
      <w:pPr>
        <w:pStyle w:val="ListBullet2"/>
      </w:pPr>
      <w:r>
        <w:t>Application crash (check logs)</w:t>
      </w:r>
    </w:p>
    <w:p>
      <w:pPr>
        <w:pStyle w:val="Heading1"/>
      </w:pPr>
      <w:r>
        <w:t>Service Not Reachable</w:t>
      </w:r>
    </w:p>
    <w:p>
      <w:r>
        <w:t>Pod running but can't reach it.</w:t>
      </w:r>
    </w:p>
    <w:p>
      <w:pPr>
        <w:pStyle w:val="ListBullet"/>
      </w:pPr>
      <w:r>
        <w:t>Diagnosis steps:</w:t>
      </w:r>
    </w:p>
    <w:p>
      <w:pPr>
        <w:pStyle w:val="ListBullet2"/>
      </w:pPr>
      <w:r>
        <w:t>kubectl get svc -n &lt;namespace&gt; &amp;&amp; kubectl get endpoints -n &lt;namespace&gt;</w:t>
      </w:r>
    </w:p>
    <w:p>
      <w:pPr>
        <w:pStyle w:val="ListBullet2"/>
      </w:pPr>
      <w:r>
        <w:t>kubectl get svc &lt;service-name&gt; -n &lt;namespace&gt; -o yaml (check selector)</w:t>
      </w:r>
    </w:p>
    <w:p>
      <w:pPr>
        <w:pStyle w:val="ListBullet2"/>
      </w:pPr>
      <w:r>
        <w:t>kubectl get pods -n &lt;namespace&gt; -L &lt;label-key&gt; (check pod labels)</w:t>
      </w:r>
    </w:p>
    <w:p>
      <w:pPr>
        <w:pStyle w:val="ListBullet2"/>
      </w:pPr>
      <w:r>
        <w:t>kubectl run -it --rm debug --image=alpine --restart=Never -- nslookup &lt;service-name&gt;.&lt;namespace&gt;.svc.cluster.local</w:t>
      </w:r>
    </w:p>
    <w:p>
      <w:pPr>
        <w:pStyle w:val="ListBullet2"/>
      </w:pPr>
      <w:r>
        <w:t>kubectl exec &lt;pod-name&gt; -n &lt;namespace&gt; -- netstat -tlnp (is pod listening on port?)</w:t>
      </w:r>
    </w:p>
    <w:p>
      <w:pPr>
        <w:pStyle w:val="Heading1"/>
      </w:pPr>
      <w:r>
        <w:t>ConfigMap Changes Not Applied</w:t>
      </w:r>
    </w:p>
    <w:p>
      <w:r>
        <w:t>Changed ConfigMap but pods still use old config.</w:t>
      </w:r>
    </w:p>
    <w:p>
      <w:pPr>
        <w:pStyle w:val="ListBullet"/>
      </w:pPr>
      <w:r>
        <w:t>IMPORTANT: ConfigMaps are NOT hot-reloaded! Pods cache the config in memory.</w:t>
      </w:r>
    </w:p>
    <w:p/>
    <w:p>
      <w:pPr>
        <w:pStyle w:val="ListNumber"/>
      </w:pPr>
      <w:r>
        <w:t>Fix:</w:t>
      </w:r>
    </w:p>
    <w:p>
      <w:pPr>
        <w:pStyle w:val="ListBullet2"/>
      </w:pPr>
      <w:r>
        <w:t>kubectl rollout restart deployment/&lt;name&gt; -n &lt;namespace&gt;</w:t>
      </w:r>
    </w:p>
    <w:p>
      <w:pPr>
        <w:pStyle w:val="ListBullet2"/>
      </w:pPr>
      <w:r>
        <w:t>kubectl rollout restart statefulset/&lt;name&gt; -n &lt;namespace&gt;</w:t>
      </w:r>
    </w:p>
    <w:p>
      <w:pPr>
        <w:pStyle w:val="ListBullet2"/>
      </w:pPr>
      <w:r>
        <w:t>kubectl rollout status deployment/&lt;name&gt; -n &lt;namespace&gt;</w:t>
      </w:r>
    </w:p>
    <w:p>
      <w:pPr>
        <w:pStyle w:val="Heading1"/>
      </w:pPr>
      <w:r>
        <w:t>Quick Debugging Checklist</w:t>
      </w:r>
    </w:p>
    <w:p>
      <w:r>
        <w:t>When a pod won't start, check in this order:</w:t>
      </w:r>
    </w:p>
    <w:p>
      <w:pPr>
        <w:pStyle w:val="ListBullet"/>
      </w:pPr>
      <w:r>
        <w:t>kubectl get pods -n &lt;namespace&gt;</w:t>
      </w:r>
    </w:p>
    <w:p>
      <w:pPr>
        <w:pStyle w:val="ListBullet"/>
      </w:pPr>
      <w:r>
        <w:t>kubectl describe pod &lt;pod-name&gt; -n &lt;namespace&gt;</w:t>
      </w:r>
    </w:p>
    <w:p>
      <w:pPr>
        <w:pStyle w:val="ListBullet"/>
      </w:pPr>
      <w:r>
        <w:t>kubectl describe node &lt;node-name&gt;</w:t>
      </w:r>
    </w:p>
    <w:p>
      <w:pPr>
        <w:pStyle w:val="ListBullet"/>
      </w:pPr>
      <w:r>
        <w:t>kubectl logs &lt;pod-name&gt; -n &lt;namespace&gt; (and --previous)</w:t>
      </w:r>
    </w:p>
    <w:p>
      <w:pPr>
        <w:pStyle w:val="ListBullet"/>
      </w:pPr>
      <w:r>
        <w:t>kubectl get configmap -n &lt;namespace&gt; &amp;&amp; kubectl get secret -n &lt;namespace&gt;</w:t>
      </w:r>
    </w:p>
    <w:p>
      <w:pPr>
        <w:pStyle w:val="ListBullet"/>
      </w:pPr>
      <w:r>
        <w:t>kubectl get pvc -n &lt;namespace&gt; &amp;&amp; kubectl get pv</w:t>
      </w:r>
    </w:p>
    <w:p>
      <w:pPr>
        <w:pStyle w:val="ListBullet"/>
      </w:pPr>
      <w:r>
        <w:t>kubectl get svc -n &lt;namespace&gt; &amp;&amp; kubectl get endpoints -n &lt;namespace&gt;</w:t>
      </w:r>
    </w:p>
    <w:p>
      <w:pPr>
        <w:pStyle w:val="ListBullet"/>
      </w:pPr>
      <w:r>
        <w:t>kubectl get events -n &lt;namespace&gt; --sort-by='.lastTimestamp'</w:t>
      </w:r>
    </w:p>
    <w:p>
      <w:pPr>
        <w:pStyle w:val="Heading1"/>
      </w:pPr>
      <w:r>
        <w:t>Common Fixes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Pod not starting</w:t>
            </w:r>
          </w:p>
        </w:tc>
        <w:tc>
          <w:tcPr>
            <w:tcW w:type="dxa" w:w="4320"/>
          </w:tcPr>
          <w:p>
            <w:r>
              <w:t>kubectl describe pod &lt;pod&gt; -n &lt;ns&gt;</w:t>
            </w:r>
          </w:p>
        </w:tc>
      </w:tr>
      <w:tr>
        <w:tc>
          <w:tcPr>
            <w:tcW w:type="dxa" w:w="4320"/>
          </w:tcPr>
          <w:p>
            <w:r>
              <w:t>ConfigMap not picked up</w:t>
            </w:r>
          </w:p>
        </w:tc>
        <w:tc>
          <w:tcPr>
            <w:tcW w:type="dxa" w:w="4320"/>
          </w:tcPr>
          <w:p>
            <w:r>
              <w:t>kubectl rollout restart deployment/&lt;name&gt; -n &lt;ns&gt;</w:t>
            </w:r>
          </w:p>
        </w:tc>
      </w:tr>
      <w:tr>
        <w:tc>
          <w:tcPr>
            <w:tcW w:type="dxa" w:w="4320"/>
          </w:tcPr>
          <w:p>
            <w:r>
              <w:t>Can't reach service</w:t>
            </w:r>
          </w:p>
        </w:tc>
        <w:tc>
          <w:tcPr>
            <w:tcW w:type="dxa" w:w="4320"/>
          </w:tcPr>
          <w:p>
            <w:r>
              <w:t>kubectl get pods --show-labels -n &lt;ns&gt;</w:t>
            </w:r>
          </w:p>
        </w:tc>
      </w:tr>
      <w:tr>
        <w:tc>
          <w:tcPr>
            <w:tcW w:type="dxa" w:w="4320"/>
          </w:tcPr>
          <w:p>
            <w:r>
              <w:t>StatefulSet stuck</w:t>
            </w:r>
          </w:p>
        </w:tc>
        <w:tc>
          <w:tcPr>
            <w:tcW w:type="dxa" w:w="4320"/>
          </w:tcPr>
          <w:p>
            <w:r>
              <w:t>kubectl get pvc -n &lt;ns&gt;</w:t>
            </w:r>
          </w:p>
        </w:tc>
      </w:tr>
      <w:tr>
        <w:tc>
          <w:tcPr>
            <w:tcW w:type="dxa" w:w="4320"/>
          </w:tcPr>
          <w:p>
            <w:r>
              <w:t>Image not found</w:t>
            </w:r>
          </w:p>
        </w:tc>
        <w:tc>
          <w:tcPr>
            <w:tcW w:type="dxa" w:w="4320"/>
          </w:tcPr>
          <w:p>
            <w:r>
              <w:t>docker push localhost:5000/&lt;image&gt;:latest</w:t>
            </w:r>
          </w:p>
        </w:tc>
      </w:tr>
      <w:tr>
        <w:tc>
          <w:tcPr>
            <w:tcW w:type="dxa" w:w="4320"/>
          </w:tcPr>
          <w:p>
            <w:r>
              <w:t>Pod exec fails</w:t>
            </w:r>
          </w:p>
        </w:tc>
        <w:tc>
          <w:tcPr>
            <w:tcW w:type="dxa" w:w="4320"/>
          </w:tcPr>
          <w:p>
            <w:r>
              <w:t>Use correct shell: /bin/sh not /bin/bash</w:t>
            </w:r>
          </w:p>
        </w:tc>
      </w:tr>
      <w:tr>
        <w:tc>
          <w:tcPr>
            <w:tcW w:type="dxa" w:w="4320"/>
          </w:tcPr>
          <w:p>
            <w:r>
              <w:t>Out of resources</w:t>
            </w:r>
          </w:p>
        </w:tc>
        <w:tc>
          <w:tcPr>
            <w:tcW w:type="dxa" w:w="4320"/>
          </w:tcPr>
          <w:p>
            <w:r>
              <w:t>kubectl top nodes &amp;&amp; kubectl top pods -n &lt;ns&gt;</w:t>
            </w:r>
          </w:p>
        </w:tc>
      </w:tr>
    </w:tbl>
    <w:p>
      <w:pPr>
        <w:pStyle w:val="Heading1"/>
      </w:pPr>
      <w:r>
        <w:t>Advanced: Get Raw YAML</w:t>
      </w:r>
    </w:p>
    <w:p>
      <w:r>
        <w:t>When you need to see exactly what K8s thinks:</w:t>
      </w:r>
    </w:p>
    <w:p>
      <w:pPr>
        <w:pStyle w:val="ListBullet"/>
      </w:pPr>
      <w:r>
        <w:t>kubectl get pod &lt;pod-name&gt; -n &lt;namespace&gt; -o yaml</w:t>
      </w:r>
    </w:p>
    <w:p>
      <w:pPr>
        <w:pStyle w:val="ListBullet"/>
      </w:pPr>
      <w:r>
        <w:t>kubectl get deployment &lt;name&gt; -n &lt;namespace&gt; -o yaml</w:t>
      </w:r>
    </w:p>
    <w:p>
      <w:pPr>
        <w:pStyle w:val="ListBullet"/>
      </w:pPr>
      <w:r>
        <w:t>kubectl get all -n &lt;namespace&gt; -o yaml</w:t>
      </w:r>
    </w:p>
    <w:p>
      <w:pPr>
        <w:pStyle w:val="ListBullet"/>
      </w:pPr>
      <w:r>
        <w:t>kubectl get all -n &lt;namespace&gt; -o yaml &gt; backup.yaml</w:t>
      </w:r>
    </w:p>
    <w:p>
      <w:pPr>
        <w:pStyle w:val="Heading1"/>
      </w:pPr>
      <w:r>
        <w:t>Debug Pod Pattern</w:t>
      </w:r>
    </w:p>
    <w:p>
      <w:r>
        <w:t>Launch a debug pod inside the cluster to test connectivity:</w:t>
      </w:r>
    </w:p>
    <w:p>
      <w:pPr>
        <w:pStyle w:val="ListBullet"/>
      </w:pPr>
      <w:r>
        <w:t>kubectl run -it --rm debug --image=alpine --restart=Never -n &lt;namespace&gt; -- /bin/sh</w:t>
      </w:r>
    </w:p>
    <w:p>
      <w:pPr>
        <w:pStyle w:val="ListBullet"/>
      </w:pPr>
      <w:r>
        <w:t>Inside pod: nslookup &lt;service-name&gt;.&lt;namespace&gt;.svc.cluster.local</w:t>
      </w:r>
    </w:p>
    <w:p>
      <w:pPr>
        <w:pStyle w:val="ListBullet"/>
      </w:pPr>
      <w:r>
        <w:t>Inside pod: curl http://&lt;service-name&gt;:8080</w:t>
      </w:r>
    </w:p>
    <w:p>
      <w:pPr>
        <w:pStyle w:val="Heading1"/>
      </w:pPr>
      <w:r>
        <w:t>One-Liners for Common Tasks</w:t>
      </w:r>
    </w:p>
    <w:p>
      <w:r>
        <w:rPr>
          <w:b/>
        </w:rPr>
        <w:t xml:space="preserve">List all pods by node: </w:t>
      </w:r>
      <w:r>
        <w:t>kubectl get pods -n &lt;namespace&gt; -o wide</w:t>
      </w:r>
    </w:p>
    <w:p>
      <w:r>
        <w:rPr>
          <w:b/>
        </w:rPr>
        <w:t xml:space="preserve">Get logs from last 10 minutes: </w:t>
      </w:r>
      <w:r>
        <w:t>kubectl logs &lt;pod&gt; -n &lt;namespace&gt; --since=10m</w:t>
      </w:r>
    </w:p>
    <w:p>
      <w:r>
        <w:rPr>
          <w:b/>
        </w:rPr>
        <w:t xml:space="preserve">Stream logs from all pods with label: </w:t>
      </w:r>
      <w:r>
        <w:t>kubectl logs -n &lt;namespace&gt; -l app=myapp -f</w:t>
      </w:r>
    </w:p>
    <w:p>
      <w:r>
        <w:rPr>
          <w:b/>
        </w:rPr>
        <w:t xml:space="preserve">Watch pod status changes: </w:t>
      </w:r>
      <w:r>
        <w:t>kubectl get pods -n &lt;namespace&gt; -w</w:t>
      </w:r>
    </w:p>
    <w:p>
      <w:r>
        <w:rPr>
          <w:b/>
        </w:rPr>
        <w:t xml:space="preserve">Get CPU/memory usage: </w:t>
      </w:r>
      <w:r>
        <w:t>kubectl top pods -n &lt;namespace&gt;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