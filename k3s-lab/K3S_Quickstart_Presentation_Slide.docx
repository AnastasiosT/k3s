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NEW PRESENTATION SLIDE</w:t>
      </w:r>
    </w:p>
    <w:p>
      <w:pPr>
        <w:jc w:val="center"/>
      </w:pPr>
      <w:r>
        <w:rPr>
          <w:b/>
        </w:rPr>
        <w:t>Getting Started: Boot K3s with cert-manager &amp; OTel in 10 Minutes</w:t>
      </w:r>
    </w:p>
    <w:p/>
    <w:p>
      <w:pPr>
        <w:pStyle w:val="Heading1"/>
      </w:pPr>
      <w:r>
        <w:t>The 3-Step Quick Start</w:t>
      </w:r>
    </w:p>
    <w:p>
      <w:pPr>
        <w:pStyle w:val="Heading2"/>
      </w:pPr>
      <w:r>
        <w:t>Step 1: Boot K3s (3 minutes)</w:t>
      </w:r>
    </w:p>
    <w:p>
      <w:r>
        <w:t>make k3s</w:t>
      </w:r>
    </w:p>
    <w:p>
      <w:pPr>
        <w:pStyle w:val="ListBullet"/>
      </w:pPr>
      <w:r>
        <w:t>Creates:</w:t>
      </w:r>
    </w:p>
    <w:p>
      <w:pPr>
        <w:pStyle w:val="ListBullet2"/>
      </w:pPr>
      <w:r>
        <w:t>Starts local Docker registry (localhost:5000)</w:t>
      </w:r>
    </w:p>
    <w:p>
      <w:pPr>
        <w:pStyle w:val="ListBullet2"/>
      </w:pPr>
      <w:r>
        <w:t>Vagrant boots 4GB/3CPU VM with k3s</w:t>
      </w:r>
    </w:p>
    <w:p>
      <w:pPr>
        <w:pStyle w:val="ListBullet2"/>
      </w:pPr>
      <w:r>
        <w:t>Extracts kubeconfig to ~/.kube/config-k3s</w:t>
      </w:r>
    </w:p>
    <w:p>
      <w:pPr>
        <w:pStyle w:val="ListBullet2"/>
      </w:pPr>
      <w:r>
        <w:t>k3s = lightweight K8s in a single binary, uses containerd not Docker</w:t>
      </w:r>
    </w:p>
    <w:p>
      <w:pPr>
        <w:pStyle w:val="Heading2"/>
      </w:pPr>
      <w:r>
        <w:t>Step 2: Deploy Core Infrastructure (5 minutes)</w:t>
      </w:r>
    </w:p>
    <w:p>
      <w:r>
        <w:t>make all</w:t>
      </w:r>
    </w:p>
    <w:p>
      <w:pPr>
        <w:pStyle w:val="ListBullet"/>
      </w:pPr>
      <w:r>
        <w:t>Creates automatically:</w:t>
      </w:r>
    </w:p>
    <w:p>
      <w:pPr>
        <w:pStyle w:val="ListBullet2"/>
      </w:pPr>
      <w:r>
        <w:t>cert-manager — Watches Certificate objects, auto-issues TLS certs</w:t>
      </w:r>
    </w:p>
    <w:p>
      <w:pPr>
        <w:pStyle w:val="ListBullet2"/>
      </w:pPr>
      <w:r>
        <w:t>Root CA Chain — 10-year root CA + intermediate (5-year) for demos</w:t>
      </w:r>
    </w:p>
    <w:p>
      <w:pPr>
        <w:pStyle w:val="ListBullet2"/>
      </w:pPr>
      <w:r>
        <w:t>OTel Collectors — DaemonSet (node-level metrics) + Deployment (cluster-level)</w:t>
      </w:r>
    </w:p>
    <w:p>
      <w:pPr>
        <w:pStyle w:val="ListBullet"/>
      </w:pPr>
      <w:r>
        <w:t>All TLS certificates are now trusted inside k3s — no manual cert generation, no expiry tracking, no renewal headaches.</w:t>
      </w:r>
    </w:p>
    <w:p>
      <w:pPr>
        <w:pStyle w:val="Heading2"/>
      </w:pPr>
      <w:r>
        <w:t>Step 3: Deploy PostgreSQL + Workload (3 minutes)</w:t>
      </w:r>
    </w:p>
    <w:p>
      <w:r>
        <w:t>make postgres</w:t>
      </w:r>
    </w:p>
    <w:p>
      <w:pPr>
        <w:pStyle w:val="ListBullet"/>
      </w:pPr>
      <w:r>
        <w:t>Helm chart creates:</w:t>
      </w:r>
    </w:p>
    <w:p>
      <w:pPr>
        <w:pStyle w:val="ListBullet2"/>
      </w:pPr>
      <w:r>
        <w:t>StatefulSet: postgres-0 (stable ordinal name, own PVC)</w:t>
      </w:r>
    </w:p>
    <w:p>
      <w:pPr>
        <w:pStyle w:val="ListBullet2"/>
      </w:pPr>
      <w:r>
        <w:t>ConfigMap: init scripts + workload generator</w:t>
      </w:r>
    </w:p>
    <w:p>
      <w:pPr>
        <w:pStyle w:val="ListBullet2"/>
      </w:pPr>
      <w:r>
        <w:t>Service: headless DNS (postgres-0.postgres.databases.svc)</w:t>
      </w:r>
    </w:p>
    <w:p>
      <w:pPr>
        <w:pStyle w:val="ListBullet2"/>
      </w:pPr>
      <w:r>
        <w:t>Job: initializes e-commerce schema</w:t>
      </w:r>
    </w:p>
    <w:p>
      <w:r>
        <w:br w:type="page"/>
      </w:r>
    </w:p>
    <w:p>
      <w:pPr>
        <w:pStyle w:val="Heading1"/>
      </w:pPr>
      <w:r>
        <w:t>Architecture After Quick Start</w:t>
      </w:r>
    </w:p>
    <w:p>
      <w:pPr/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┌─────────────────────────────────────────────┐</w:t>
        <w:br/>
        <w:t>│  K3s Cluster (192.168.121.90)               │</w:t>
        <w:br/>
        <w:t>├─────────────────────────────────────────────┤</w:t>
        <w:br/>
        <w:t>│  otel-monitoring                            │</w:t>
        <w:br/>
        <w:t>│  ├─ DaemonSet: otel-node-collector          │</w:t>
        <w:br/>
        <w:t>│  │  └─ kubeletstats (pod/container metrics) │</w:t>
        <w:br/>
        <w:t>│  │  └─ hostmetrics (OS metrics)             │</w:t>
        <w:br/>
        <w:t>│  │  └─ filelog (container logs)             │</w:t>
        <w:br/>
        <w:t>│  └─ Deployment: otel-cluster-collector      │</w:t>
        <w:br/>
        <w:t>│     └─ k8s_cluster (pod phases, events)     │</w:t>
        <w:br/>
        <w:t>│     └─ postgresql (query stats)             │</w:t>
        <w:br/>
        <w:t>│                                              │</w:t>
        <w:br/>
        <w:t>│  databases                                  │</w:t>
        <w:br/>
        <w:t>│  └─ StatefulSet: postgres-0                 │</w:t>
        <w:br/>
        <w:t>│     └─ PVC: postgres-0 (10Gi)               │</w:t>
        <w:br/>
        <w:t>│                                              │</w:t>
        <w:br/>
        <w:t>│  cert-manager                               │</w:t>
        <w:br/>
        <w:t>│  └─ Controller + CA chain (3 issuers)       │</w:t>
        <w:br/>
        <w:t>│                                              │</w:t>
        <w:br/>
        <w:t>│  kube-system                                │</w:t>
        <w:br/>
        <w:t>│  └─ Traefik, CoreDNS, metrics-server        │</w:t>
        <w:br/>
        <w:t>└─────────────────────────────────────────────┘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t>What Each Component Does</w:t>
      </w:r>
    </w:p>
    <w:p>
      <w:pPr>
        <w:pStyle w:val="Heading2"/>
      </w:pPr>
      <w:r>
        <w:t>cert-manager — Automatic TLS</w:t>
      </w:r>
    </w:p>
    <w:p>
      <w:r>
        <w:t>Before cert-manager, you'd:</w:t>
      </w:r>
    </w:p>
    <w:p>
      <w:pPr>
        <w:pStyle w:val="ListBullet"/>
      </w:pPr>
      <w:r>
        <w:t>Generate certs manually with openssl</w:t>
      </w:r>
    </w:p>
    <w:p>
      <w:pPr>
        <w:pStyle w:val="ListBullet"/>
      </w:pPr>
      <w:r>
        <w:t>Store in Secrets manually</w:t>
      </w:r>
    </w:p>
    <w:p>
      <w:pPr>
        <w:pStyle w:val="ListBullet"/>
      </w:pPr>
      <w:r>
        <w:t>Track expiry dates</w:t>
      </w:r>
    </w:p>
    <w:p>
      <w:pPr>
        <w:pStyle w:val="ListBullet"/>
      </w:pPr>
      <w:r>
        <w:t>Renew on a schedule</w:t>
      </w:r>
    </w:p>
    <w:p/>
    <w:p>
      <w:r>
        <w:t>With cert-manager:</w:t>
      </w:r>
    </w:p>
    <w:p>
      <w:pPr>
        <w:pStyle w:val="ListBullet"/>
      </w:pPr>
      <w:r>
        <w:t>Declare one Certificate object → auto-issued</w:t>
      </w:r>
    </w:p>
    <w:p>
      <w:pPr>
        <w:pStyle w:val="ListBullet"/>
      </w:pPr>
      <w:r>
        <w:t>Stored in Secret automatically</w:t>
      </w:r>
    </w:p>
    <w:p>
      <w:pPr>
        <w:pStyle w:val="ListBullet"/>
      </w:pPr>
      <w:r>
        <w:t>Renewed automatically 30 days before expiry</w:t>
      </w:r>
    </w:p>
    <w:p>
      <w:pPr>
        <w:pStyle w:val="ListBullet"/>
      </w:pPr>
      <w:r>
        <w:t>Never expires (from app perspective)</w:t>
      </w:r>
    </w:p>
    <w:p/>
    <w:p>
      <w:r>
        <w:t>That's all you declare. cert-manager does the rest forever.</w:t>
      </w:r>
    </w:p>
    <w:p>
      <w:pPr/>
    </w:p>
    <w:p>
      <w:pPr>
        <w:pStyle w:val="Heading1"/>
      </w:pPr>
      <w:r>
        <w:t>Key Concepts in These 3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Why It Matters</w:t>
            </w:r>
          </w:p>
        </w:tc>
      </w:tr>
      <w:tr>
        <w:tc>
          <w:tcPr>
            <w:tcW w:type="dxa" w:w="4320"/>
          </w:tcPr>
          <w:p>
            <w:r>
              <w:t>k3s</w:t>
            </w:r>
          </w:p>
        </w:tc>
        <w:tc>
          <w:tcPr>
            <w:tcW w:type="dxa" w:w="4320"/>
          </w:tcPr>
          <w:p>
            <w:r>
              <w:t>Same K8s concepts, runs on a laptop, uses containerd not Docker</w:t>
            </w:r>
          </w:p>
        </w:tc>
      </w:tr>
      <w:tr>
        <w:tc>
          <w:tcPr>
            <w:tcW w:type="dxa" w:w="4320"/>
          </w:tcPr>
          <w:p>
            <w:r>
              <w:t>Local Registry</w:t>
            </w:r>
          </w:p>
        </w:tc>
        <w:tc>
          <w:tcPr>
            <w:tcW w:type="dxa" w:w="4320"/>
          </w:tcPr>
          <w:p>
            <w:r>
              <w:t>k3s containerd doesn't share Docker's image store — explicit push required</w:t>
            </w:r>
          </w:p>
        </w:tc>
      </w:tr>
      <w:tr>
        <w:tc>
          <w:tcPr>
            <w:tcW w:type="dxa" w:w="4320"/>
          </w:tcPr>
          <w:p>
            <w:r>
              <w:t>Helm Charts</w:t>
            </w:r>
          </w:p>
        </w:tc>
        <w:tc>
          <w:tcPr>
            <w:tcW w:type="dxa" w:w="4320"/>
          </w:tcPr>
          <w:p>
            <w:r>
              <w:t>3 commands create 20+ YAML files automatically</w:t>
            </w:r>
          </w:p>
        </w:tc>
      </w:tr>
      <w:tr>
        <w:tc>
          <w:tcPr>
            <w:tcW w:type="dxa" w:w="4320"/>
          </w:tcPr>
          <w:p>
            <w:r>
              <w:t>StatefulSet</w:t>
            </w:r>
          </w:p>
        </w:tc>
        <w:tc>
          <w:tcPr>
            <w:tcW w:type="dxa" w:w="4320"/>
          </w:tcPr>
          <w:p>
            <w:r>
              <w:t>postgres-0 always gets the same PVC, survives pod restarts with same identity</w:t>
            </w:r>
          </w:p>
        </w:tc>
      </w:tr>
      <w:tr>
        <w:tc>
          <w:tcPr>
            <w:tcW w:type="dxa" w:w="4320"/>
          </w:tcPr>
          <w:p>
            <w:r>
              <w:t>DaemonSet</w:t>
            </w:r>
          </w:p>
        </w:tc>
        <w:tc>
          <w:tcPr>
            <w:tcW w:type="dxa" w:w="4320"/>
          </w:tcPr>
          <w:p>
            <w:r>
              <w:t>OTel node collector runs on every node (automatic, one pod per node)</w:t>
            </w:r>
          </w:p>
        </w:tc>
      </w:tr>
      <w:tr>
        <w:tc>
          <w:tcPr>
            <w:tcW w:type="dxa" w:w="4320"/>
          </w:tcPr>
          <w:p>
            <w:r>
              <w:t>cert-manager</w:t>
            </w:r>
          </w:p>
        </w:tc>
        <w:tc>
          <w:tcPr>
            <w:tcW w:type="dxa" w:w="4320"/>
          </w:tcPr>
          <w:p>
            <w:r>
              <w:t>Removes manual TLS ceremony — declare once, renewed forever</w:t>
            </w:r>
          </w:p>
        </w:tc>
      </w:tr>
      <w:tr>
        <w:tc>
          <w:tcPr>
            <w:tcW w:type="dxa" w:w="4320"/>
          </w:tcPr>
          <w:p>
            <w:r>
              <w:t>OTel Collectors</w:t>
            </w:r>
          </w:p>
        </w:tc>
        <w:tc>
          <w:tcPr>
            <w:tcW w:type="dxa" w:w="4320"/>
          </w:tcPr>
          <w:p>
            <w:r>
              <w:t>Collect metrics/logs from K8s + apps, export to external Checkmk</w:t>
            </w:r>
          </w:p>
        </w:tc>
      </w:tr>
    </w:tbl>
    <w:p>
      <w:r>
        <w:br w:type="page"/>
      </w:r>
    </w:p>
    <w:p>
      <w:pPr>
        <w:pStyle w:val="Heading1"/>
      </w:pPr>
      <w:r>
        <w:t>Useful Commands During Setup</w:t>
      </w:r>
    </w:p>
    <w:p>
      <w:pPr>
        <w:pStyle w:val="ListBullet"/>
      </w:pPr>
      <w:r>
        <w:rPr>
          <w:b/>
        </w:rPr>
        <w:t>Monitor deployment progress</w:t>
        <w:br/>
      </w:r>
      <w:r>
        <w:t>make status</w:t>
      </w:r>
    </w:p>
    <w:p>
      <w:pPr>
        <w:pStyle w:val="ListBullet"/>
      </w:pPr>
      <w:r>
        <w:rPr>
          <w:b/>
        </w:rPr>
        <w:t>Watch pods come up in real-time</w:t>
        <w:br/>
      </w:r>
      <w:r>
        <w:t>kubectl get pods -A -w</w:t>
      </w:r>
    </w:p>
    <w:p>
      <w:pPr>
        <w:pStyle w:val="ListBullet"/>
      </w:pPr>
      <w:r>
        <w:rPr>
          <w:b/>
        </w:rPr>
        <w:t>Check if all services are ready</w:t>
        <w:br/>
      </w:r>
      <w:r>
        <w:t>kubectl get svc -A</w:t>
      </w:r>
    </w:p>
    <w:p>
      <w:pPr>
        <w:pStyle w:val="ListBullet"/>
      </w:pPr>
      <w:r>
        <w:rPr>
          <w:b/>
        </w:rPr>
        <w:t>View cert-manager certificates</w:t>
        <w:br/>
      </w:r>
      <w:r>
        <w:t>kubectl get certificate -A</w:t>
      </w:r>
    </w:p>
    <w:p>
      <w:pPr>
        <w:pStyle w:val="ListBullet"/>
      </w:pPr>
      <w:r>
        <w:rPr>
          <w:b/>
        </w:rPr>
        <w:t>Test OTel collector health</w:t>
        <w:br/>
      </w:r>
      <w:r>
        <w:t>kubectl exec -n otel-monitoring ds/otel-node-opentelemetry-collector -- wget -qO- localhost:13133</w:t>
      </w:r>
    </w:p>
    <w:p>
      <w:pPr>
        <w:pStyle w:val="ListBullet"/>
      </w:pPr>
      <w:r>
        <w:rPr>
          <w:b/>
        </w:rPr>
        <w:t>View PostgreSQL status</w:t>
        <w:br/>
      </w:r>
      <w:r>
        <w:t>kubectl describe statefulset postgres -n databases</w:t>
      </w:r>
    </w:p>
    <w:p>
      <w:pPr>
        <w:pStyle w:val="Heading1"/>
      </w:pPr>
      <w:r>
        <w:t>Troubleshooting the Quick Start</w:t>
      </w:r>
    </w:p>
    <w:p>
      <w:r>
        <w:t>If something gets stuck:</w:t>
      </w:r>
    </w:p>
    <w:p>
      <w:pPr>
        <w:pStyle w:val="ListBullet"/>
      </w:pPr>
      <w:r>
        <w:t>kubectl describe pod &lt;pod-name&gt; -n &lt;namespace&gt;</w:t>
      </w:r>
    </w:p>
    <w:p>
      <w:pPr>
        <w:pStyle w:val="ListBullet"/>
      </w:pPr>
      <w:r>
        <w:t>kubectl logs &lt;pod-name&gt; -n &lt;namespace&gt;</w:t>
      </w:r>
    </w:p>
    <w:p>
      <w:pPr>
        <w:pStyle w:val="ListBullet"/>
      </w:pPr>
      <w:r>
        <w:t>kubectl get events -A --sort-by='.lastTimestamp'</w:t>
      </w:r>
    </w:p>
    <w:p>
      <w:pPr>
        <w:pStyle w:val="ListBullet"/>
      </w:pPr>
      <w:r>
        <w:t>Most common: waiting for image to pull or storage to be ready. Just wait. K8s will keep retrying.</w:t>
      </w:r>
    </w:p>
    <w:p>
      <w:r>
        <w:br w:type="page"/>
      </w:r>
    </w:p>
    <w:p>
      <w:pPr>
        <w:pStyle w:val="Heading1"/>
      </w:pPr>
      <w:r>
        <w:t>Next: Add Your Applications</w:t>
      </w:r>
    </w:p>
    <w:p>
      <w:r>
        <w:t>Once the core stack is up (cert-manager + OTel + PostgreSQL):</w:t>
      </w:r>
    </w:p>
    <w:p>
      <w:pPr>
        <w:pStyle w:val="ListBullet"/>
      </w:pPr>
      <w:r>
        <w:rPr>
          <w:b/>
        </w:rPr>
        <w:t xml:space="preserve">Deploy Flask web-shop with OTel tracing: </w:t>
      </w:r>
      <w:r>
        <w:t>make web-shop</w:t>
      </w:r>
    </w:p>
    <w:p>
      <w:pPr>
        <w:pStyle w:val="ListBullet"/>
      </w:pPr>
      <w:r>
        <w:rPr>
          <w:b/>
        </w:rPr>
        <w:t xml:space="preserve">Deploy Checkmk (if external, skip this): </w:t>
      </w:r>
      <w:r>
        <w:t>make checkmk</w:t>
      </w:r>
    </w:p>
    <w:p>
      <w:pPr>
        <w:pStyle w:val="ListBullet"/>
      </w:pPr>
      <w:r>
        <w:rPr>
          <w:b/>
        </w:rPr>
        <w:t xml:space="preserve">Deploy NetFlow simulator: </w:t>
      </w:r>
      <w:r>
        <w:t>make netflow</w:t>
      </w:r>
    </w:p>
    <w:p>
      <w:pPr>
        <w:pStyle w:val="ListBullet"/>
      </w:pPr>
      <w:r>
        <w:rPr>
          <w:b/>
        </w:rPr>
        <w:t xml:space="preserve">Deploy mock devices (NetApp, Meraki, Redfish): </w:t>
      </w:r>
      <w:r>
        <w:t>make mocks</w:t>
      </w:r>
    </w:p>
    <w:p/>
    <w:p>
      <w:r>
        <w:t>Each app automatically gets:</w:t>
      </w:r>
    </w:p>
    <w:p>
      <w:pPr>
        <w:pStyle w:val="ListBullet"/>
      </w:pPr>
      <w:r>
        <w:t>TLS cert (cert-manager)</w:t>
      </w:r>
    </w:p>
    <w:p>
      <w:pPr>
        <w:pStyle w:val="ListBullet"/>
      </w:pPr>
      <w:r>
        <w:t>K8s metadata enrichment (OTel)</w:t>
      </w:r>
    </w:p>
    <w:p>
      <w:pPr>
        <w:pStyle w:val="ListBullet"/>
      </w:pPr>
      <w:r>
        <w:t>DNS name (Traefik Ingress)</w:t>
      </w:r>
    </w:p>
    <w:p>
      <w:pPr>
        <w:pStyle w:val="ListBullet"/>
      </w:pPr>
      <w:r>
        <w:t>Health checks (K8s probes)</w:t>
      </w:r>
    </w:p>
    <w:p>
      <w:pPr>
        <w:pStyle w:val="Heading1"/>
      </w:pPr>
      <w:r>
        <w:t>Checklist: You're Done When...</w:t>
      </w:r>
    </w:p>
    <w:p>
      <w:pPr>
        <w:pStyle w:val="ListBullet"/>
      </w:pPr>
      <w:r>
        <w:t>kubectl get nodes shows Ready</w:t>
      </w:r>
    </w:p>
    <w:p>
      <w:pPr>
        <w:pStyle w:val="ListBullet"/>
      </w:pPr>
      <w:r>
        <w:t>kubectl get pods -A shows mostly Running</w:t>
      </w:r>
    </w:p>
    <w:p>
      <w:pPr>
        <w:pStyle w:val="ListBullet"/>
      </w:pPr>
      <w:r>
        <w:t>helm list -A shows cert-manager, otel-node, otel-cluster, postgres</w:t>
      </w:r>
    </w:p>
    <w:p>
      <w:pPr>
        <w:pStyle w:val="ListBullet"/>
      </w:pPr>
      <w:r>
        <w:t>kubectl get certificate -A shows certs in Ready state</w:t>
      </w:r>
    </w:p>
    <w:p>
      <w:pPr>
        <w:pStyle w:val="ListBullet"/>
      </w:pPr>
      <w:r>
        <w:t>PostgreSQL is 1/1 Ready in databases namespace</w:t>
      </w:r>
    </w:p>
    <w:p>
      <w:pPr>
        <w:pStyle w:val="ListBullet"/>
      </w:pPr>
      <w:r>
        <w:t>kubectl top pods -n otel-monitoring shows resource usage (metrics-server working)</w:t>
      </w:r>
    </w:p>
    <w:p/>
    <w:p>
      <w:r>
        <w:t>You now have a working K8s cluster with automatic TLS and observability. Deploy your apps.</w:t>
      </w:r>
    </w:p>
    <w:p>
      <w:r>
        <w:br w:type="page"/>
      </w:r>
    </w:p>
    <w:p>
      <w:pPr>
        <w:pStyle w:val="Heading1"/>
      </w:pPr>
      <w:r>
        <w:t>One Key Insight</w:t>
      </w:r>
    </w:p>
    <w:p>
      <w:r>
        <w:t>The complexity of K8s is front-loaded — setup takes longer. But then:</w:t>
      </w:r>
    </w:p>
    <w:p>
      <w:pPr>
        <w:pStyle w:val="ListBullet"/>
      </w:pPr>
      <w:r>
        <w:t>Adding a new app = just declare it</w:t>
      </w:r>
    </w:p>
    <w:p>
      <w:pPr>
        <w:pStyle w:val="ListBullet"/>
      </w:pPr>
      <w:r>
        <w:t>Self-healing = pods restart automatically</w:t>
      </w:r>
    </w:p>
    <w:p>
      <w:pPr>
        <w:pStyle w:val="ListBullet"/>
      </w:pPr>
      <w:r>
        <w:t>Scaling = one number changes</w:t>
      </w:r>
    </w:p>
    <w:p>
      <w:pPr>
        <w:pStyle w:val="ListBullet"/>
      </w:pPr>
      <w:r>
        <w:t>TLS renewal = K8s handles forever</w:t>
      </w:r>
    </w:p>
    <w:p>
      <w:pPr>
        <w:pStyle w:val="ListBullet"/>
      </w:pPr>
      <w:r>
        <w:t>Monitoring = built-in from the start</w:t>
      </w:r>
    </w:p>
    <w:p/>
    <w:p>
      <w:r>
        <w:rPr>
          <w:b/>
        </w:rPr>
        <w:t>Docker Compose</w:t>
      </w:r>
      <w:r>
        <w:t xml:space="preserve"> excels at: dev laptops, quick demos, single-server setups</w:t>
      </w:r>
    </w:p>
    <w:p>
      <w:r>
        <w:rPr>
          <w:b/>
        </w:rPr>
        <w:t>K8s</w:t>
      </w:r>
      <w:r>
        <w:t xml:space="preserve"> excels at: production, multi-node, self-healing, monitoring at scale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